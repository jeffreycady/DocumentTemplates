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EAC0" w14:textId="0097737D" w:rsidR="00C950CA" w:rsidRDefault="00516C5D">
      <w:pPr>
        <w:pStyle w:val="Heading1"/>
      </w:pPr>
      <w:r>
        <w:t>Cybersecurity Risk Statement</w:t>
      </w:r>
      <w:r w:rsidR="00856B6A">
        <w:t xml:space="preserve"> Template</w:t>
      </w:r>
    </w:p>
    <w:p w14:paraId="331E84AB" w14:textId="77777777" w:rsidR="00C950CA" w:rsidRDefault="00516C5D">
      <w:pPr>
        <w:pStyle w:val="Heading2"/>
      </w:pPr>
      <w:r>
        <w:t>1. Risk Identification</w:t>
      </w:r>
    </w:p>
    <w:p w14:paraId="34D46173" w14:textId="64EBC35C" w:rsidR="00C950CA" w:rsidRDefault="00516C5D">
      <w:r>
        <w:t xml:space="preserve">Risk ID: </w:t>
      </w:r>
      <w:r w:rsidR="003D4022">
        <w:t>YYYY</w:t>
      </w:r>
      <w:r w:rsidR="00631470">
        <w:t>-XXXX</w:t>
      </w:r>
    </w:p>
    <w:p w14:paraId="52AB3DA3" w14:textId="7F7331E6" w:rsidR="00C950CA" w:rsidRDefault="00516C5D">
      <w:r>
        <w:t xml:space="preserve">Date Identified: </w:t>
      </w:r>
      <w:sdt>
        <w:sdtPr>
          <w:id w:val="2033299121"/>
          <w:placeholder>
            <w:docPart w:val="DefaultPlaceholder_-1854013437"/>
          </w:placeholder>
          <w:date w:fullDate="2025-07-15T00:00:00Z">
            <w:dateFormat w:val="M/d/yyyy"/>
            <w:lid w:val="en-US"/>
            <w:storeMappedDataAs w:val="dateTime"/>
            <w:calendar w:val="gregorian"/>
          </w:date>
        </w:sdtPr>
        <w:sdtContent>
          <w:r w:rsidR="008C59FC">
            <w:t>7/15/2025</w:t>
          </w:r>
        </w:sdtContent>
      </w:sdt>
    </w:p>
    <w:p w14:paraId="0E686D49" w14:textId="7A52706D" w:rsidR="00C950CA" w:rsidRDefault="00516C5D">
      <w:r>
        <w:t>Risk Owner</w:t>
      </w:r>
      <w:r w:rsidR="002F70FA">
        <w:t>: Name</w:t>
      </w:r>
      <w:r w:rsidR="00AC2568" w:rsidRPr="00AC2568">
        <w:t xml:space="preserve"> / Department</w:t>
      </w:r>
    </w:p>
    <w:p w14:paraId="57353F8B" w14:textId="3AFDD6B9" w:rsidR="00C950CA" w:rsidRDefault="00516C5D">
      <w:r>
        <w:t>Categor</w:t>
      </w:r>
      <w:r w:rsidR="00CF3C96">
        <w:t>y:</w:t>
      </w:r>
      <w:r w:rsidR="00181CE0">
        <w:t xml:space="preserve">  </w:t>
      </w:r>
      <w:sdt>
        <w:sdtPr>
          <w:alias w:val="Risk Categories 1"/>
          <w:tag w:val="Risk Categories 1"/>
          <w:id w:val="-587615867"/>
          <w:placeholder>
            <w:docPart w:val="DefaultPlaceholder_-1854013438"/>
          </w:placeholder>
          <w:showingPlcHdr/>
          <w:dropDownList>
            <w:listItem w:value="Choose an item."/>
            <w:listItem w:displayText="Cybersecurity" w:value="Cybersecurity"/>
            <w:listItem w:displayText="Compliance" w:value="Compliance"/>
            <w:listItem w:displayText="Operational" w:value="Operational"/>
            <w:listItem w:displayText="Strategic" w:value="Strategic"/>
          </w:dropDownList>
        </w:sdtPr>
        <w:sdtContent>
          <w:r w:rsidR="003D4022" w:rsidRPr="00C25A3F">
            <w:rPr>
              <w:rStyle w:val="PlaceholderText"/>
            </w:rPr>
            <w:t>Choose an item.</w:t>
          </w:r>
        </w:sdtContent>
      </w:sdt>
      <w:r w:rsidR="00CF3C96">
        <w:t xml:space="preserve"> </w:t>
      </w:r>
      <w:r w:rsidR="007E14E9">
        <w:t>/</w:t>
      </w:r>
      <w:r w:rsidR="00CF3C96">
        <w:t xml:space="preserve"> </w:t>
      </w:r>
      <w:r w:rsidR="00806F45" w:rsidRPr="00806F45">
        <w:t xml:space="preserve"> </w:t>
      </w:r>
      <w:sdt>
        <w:sdtPr>
          <w:alias w:val="Risk Categories 2"/>
          <w:tag w:val="Risk Categories"/>
          <w:id w:val="1616401894"/>
          <w:placeholder>
            <w:docPart w:val="849ACF00ECC34BC6AC89DB73DF8C6C29"/>
          </w:placeholder>
          <w:showingPlcHdr/>
          <w:dropDownList>
            <w:listItem w:value="Choose an item."/>
            <w:listItem w:displayText="Cybersecurity" w:value="Cybersecurity"/>
            <w:listItem w:displayText="Compliance" w:value="Compliance"/>
            <w:listItem w:displayText="Operational" w:value="Operational"/>
            <w:listItem w:displayText="Strategic" w:value="Strategic"/>
          </w:dropDownList>
        </w:sdtPr>
        <w:sdtContent>
          <w:r w:rsidR="003D4022" w:rsidRPr="00C25A3F">
            <w:rPr>
              <w:rStyle w:val="PlaceholderText"/>
            </w:rPr>
            <w:t>Choose an item.</w:t>
          </w:r>
        </w:sdtContent>
      </w:sdt>
    </w:p>
    <w:p w14:paraId="30D38FEA" w14:textId="77777777" w:rsidR="00C950CA" w:rsidRDefault="00516C5D">
      <w:pPr>
        <w:pStyle w:val="Heading2"/>
      </w:pPr>
      <w:r>
        <w:t>2. Risk Statement</w:t>
      </w:r>
    </w:p>
    <w:p w14:paraId="3F44C45F" w14:textId="77777777" w:rsidR="00C950CA" w:rsidRDefault="00516C5D">
      <w:r>
        <w:t>There is a risk that [threat actor or event] may [action or impact] due to [vulnerability or condition], resulting in [consequence or business impact].</w:t>
      </w:r>
    </w:p>
    <w:p w14:paraId="4C2E4B79" w14:textId="77777777" w:rsidR="00C950CA" w:rsidRDefault="00516C5D">
      <w:pPr>
        <w:pStyle w:val="Heading2"/>
      </w:pPr>
      <w:r>
        <w:t>3. Risk Description</w:t>
      </w:r>
    </w:p>
    <w:p w14:paraId="27124E6E" w14:textId="213BC444" w:rsidR="00C950CA" w:rsidRDefault="00516C5D">
      <w:r w:rsidRPr="00A73D68">
        <w:rPr>
          <w:b/>
          <w:bCs/>
        </w:rPr>
        <w:t>Source</w:t>
      </w:r>
      <w:r>
        <w:t xml:space="preserve">: Describe the origin of the </w:t>
      </w:r>
      <w:r w:rsidR="5859A5F1">
        <w:t xml:space="preserve">risk </w:t>
      </w:r>
      <w:r>
        <w:t>(e.g., internal, external, accidental, malicious).</w:t>
      </w:r>
    </w:p>
    <w:p w14:paraId="7F5947A1" w14:textId="1143364A" w:rsidR="000D33E3" w:rsidRDefault="000D33E3">
      <w:r w:rsidRPr="009320F2">
        <w:rPr>
          <w:b/>
          <w:bCs/>
        </w:rPr>
        <w:t>Vulnerability</w:t>
      </w:r>
      <w:r>
        <w:t>:</w:t>
      </w:r>
      <w:r w:rsidR="00BA141F">
        <w:t xml:space="preserve"> </w:t>
      </w:r>
      <w:r w:rsidR="00264EF7">
        <w:t>Description of security weakness</w:t>
      </w:r>
    </w:p>
    <w:p w14:paraId="4DB7F7CB" w14:textId="2408F14B" w:rsidR="00F208CA" w:rsidRPr="00F208CA" w:rsidRDefault="00F208CA">
      <w:proofErr w:type="gramStart"/>
      <w:r w:rsidRPr="008B39E9">
        <w:rPr>
          <w:b/>
          <w:bCs/>
        </w:rPr>
        <w:t>Asset</w:t>
      </w:r>
      <w:r>
        <w:rPr>
          <w:b/>
          <w:bCs/>
        </w:rPr>
        <w:t>(‘</w:t>
      </w:r>
      <w:proofErr w:type="gramEnd"/>
      <w:r>
        <w:rPr>
          <w:b/>
          <w:bCs/>
        </w:rPr>
        <w:t>s)</w:t>
      </w:r>
      <w:r w:rsidRPr="008B39E9">
        <w:rPr>
          <w:b/>
          <w:bCs/>
        </w:rPr>
        <w:t xml:space="preserve"> at Risk</w:t>
      </w:r>
      <w:r>
        <w:t xml:space="preserve">: </w:t>
      </w:r>
      <w:r w:rsidR="00BA141F">
        <w:t>Systems that could be impacted</w:t>
      </w:r>
    </w:p>
    <w:p w14:paraId="2ED1B267" w14:textId="79BADCD8" w:rsidR="00C950CA" w:rsidRDefault="00BA141F">
      <w:r>
        <w:rPr>
          <w:b/>
          <w:bCs/>
        </w:rPr>
        <w:t xml:space="preserve">Potential </w:t>
      </w:r>
      <w:r w:rsidR="00516C5D" w:rsidRPr="00A73D68">
        <w:rPr>
          <w:b/>
          <w:bCs/>
        </w:rPr>
        <w:t>Impact</w:t>
      </w:r>
      <w:r w:rsidR="00516C5D">
        <w:t>: Describe the potential consequences if the risk materializes.</w:t>
      </w:r>
    </w:p>
    <w:p w14:paraId="0C969AE1" w14:textId="5216F868" w:rsidR="00E33D14" w:rsidRDefault="00E33D14" w:rsidP="00E33D14">
      <w:r w:rsidRPr="24C6F6B4">
        <w:rPr>
          <w:b/>
          <w:bCs/>
        </w:rPr>
        <w:t>Likelihood</w:t>
      </w:r>
      <w:r>
        <w:t xml:space="preserve">: </w:t>
      </w:r>
      <w:sdt>
        <w:sdtPr>
          <w:alias w:val="Risk Level"/>
          <w:tag w:val="Risk Level"/>
          <w:id w:val="-588690137"/>
          <w:placeholder>
            <w:docPart w:val="625DEF0AA9244A63AEAF2203011F1D38"/>
          </w:placeholder>
          <w:showingPlcHdr/>
          <w:dropDownList>
            <w:listItem w:value="Choose an item."/>
            <w:listItem w:displayText="High" w:value="High"/>
            <w:listItem w:displayText="Medium" w:value="Medium"/>
            <w:listItem w:displayText="Low" w:value="Low"/>
          </w:dropDownList>
        </w:sdtPr>
        <w:sdtContent>
          <w:r w:rsidRPr="00C25A3F">
            <w:rPr>
              <w:rStyle w:val="PlaceholderText"/>
            </w:rPr>
            <w:t>Choose an item.</w:t>
          </w:r>
        </w:sdtContent>
      </w:sdt>
    </w:p>
    <w:p w14:paraId="03FACDED" w14:textId="77777777" w:rsidR="00C950CA" w:rsidRDefault="00516C5D">
      <w:pPr>
        <w:pStyle w:val="Heading2"/>
      </w:pPr>
      <w:r>
        <w:t>4. Risk Assessment</w:t>
      </w:r>
    </w:p>
    <w:p w14:paraId="47BAAD5A" w14:textId="3BD11E35" w:rsidR="00C950CA" w:rsidRDefault="00516C5D">
      <w:r w:rsidRPr="00A73D68">
        <w:rPr>
          <w:b/>
          <w:bCs/>
        </w:rPr>
        <w:t>Initial Risk Level</w:t>
      </w:r>
      <w:r>
        <w:t xml:space="preserve">: </w:t>
      </w:r>
      <w:sdt>
        <w:sdtPr>
          <w:alias w:val="Risk Level"/>
          <w:tag w:val="Risk Level"/>
          <w:id w:val="1556197070"/>
          <w:placeholder>
            <w:docPart w:val="DefaultPlaceholder_-1854013438"/>
          </w:placeholder>
          <w:showingPlcHdr/>
          <w:dropDownList>
            <w:listItem w:value="Choose an item."/>
            <w:listItem w:displayText="Low" w:value="Low"/>
            <w:listItem w:displayText="Medium" w:value="Medium"/>
            <w:listItem w:displayText="High" w:value="High"/>
          </w:dropDownList>
        </w:sdtPr>
        <w:sdtContent>
          <w:r w:rsidR="0064267C" w:rsidRPr="00C25A3F">
            <w:rPr>
              <w:rStyle w:val="PlaceholderText"/>
            </w:rPr>
            <w:t>Choose an item.</w:t>
          </w:r>
        </w:sdtContent>
      </w:sdt>
    </w:p>
    <w:p w14:paraId="5F992EA2" w14:textId="0DC4821D" w:rsidR="00C950CA" w:rsidRDefault="00516C5D">
      <w:r w:rsidRPr="00A73D68">
        <w:rPr>
          <w:b/>
          <w:bCs/>
        </w:rPr>
        <w:t>Controls in Place</w:t>
      </w:r>
      <w:r>
        <w:t>: List existing controls that mitigate the risk.</w:t>
      </w:r>
    </w:p>
    <w:p w14:paraId="129EEDFF" w14:textId="5B118649" w:rsidR="00C950CA" w:rsidRDefault="00516C5D">
      <w:r w:rsidRPr="24C6F6B4">
        <w:rPr>
          <w:b/>
          <w:bCs/>
        </w:rPr>
        <w:t>Residual Risk</w:t>
      </w:r>
      <w:r>
        <w:t xml:space="preserve">: Risk </w:t>
      </w:r>
      <w:r w:rsidR="004135D9">
        <w:t>remains</w:t>
      </w:r>
      <w:r>
        <w:t xml:space="preserve"> after controls are applied.</w:t>
      </w:r>
    </w:p>
    <w:p w14:paraId="75C381EA" w14:textId="322A3F86" w:rsidR="00674E4F" w:rsidRDefault="00674E4F">
      <w:r w:rsidRPr="24C6F6B4">
        <w:rPr>
          <w:b/>
          <w:bCs/>
        </w:rPr>
        <w:t>Likelihood</w:t>
      </w:r>
      <w:r>
        <w:t xml:space="preserve">: </w:t>
      </w:r>
      <w:sdt>
        <w:sdtPr>
          <w:alias w:val="Risk Level"/>
          <w:tag w:val="Risk Level"/>
          <w:id w:val="-190382469"/>
          <w:placeholder>
            <w:docPart w:val="53DE4C4CF3AE424C8259E61734E82AB6"/>
          </w:placeholder>
          <w:showingPlcHdr/>
          <w:dropDownList>
            <w:listItem w:value="Choose an item."/>
            <w:listItem w:displayText="High" w:value="High"/>
            <w:listItem w:displayText="Medium" w:value="Medium"/>
            <w:listItem w:displayText="Low" w:value="Low"/>
          </w:dropDownList>
        </w:sdtPr>
        <w:sdtContent>
          <w:r w:rsidRPr="00C25A3F">
            <w:rPr>
              <w:rStyle w:val="PlaceholderText"/>
            </w:rPr>
            <w:t>Choose an item.</w:t>
          </w:r>
        </w:sdtContent>
      </w:sdt>
    </w:p>
    <w:p w14:paraId="761D0DC0" w14:textId="77777777" w:rsidR="00C950CA" w:rsidRDefault="00516C5D">
      <w:pPr>
        <w:pStyle w:val="Heading2"/>
      </w:pPr>
      <w:r>
        <w:t>5. Mitigation Strategies</w:t>
      </w:r>
    </w:p>
    <w:p w14:paraId="53A56ED8" w14:textId="77777777" w:rsidR="00C950CA" w:rsidRDefault="00516C5D">
      <w:r>
        <w:t>Describe the actions planned or taken to reduce the risk to an acceptable level.</w:t>
      </w:r>
    </w:p>
    <w:p w14:paraId="0C9A241F" w14:textId="77777777" w:rsidR="00C950CA" w:rsidRDefault="00516C5D">
      <w:pPr>
        <w:pStyle w:val="Heading2"/>
      </w:pPr>
      <w:r>
        <w:t>6. Monitoring and Review</w:t>
      </w:r>
    </w:p>
    <w:p w14:paraId="10686FF6" w14:textId="753154B1" w:rsidR="00C950CA" w:rsidRDefault="00516C5D">
      <w:r w:rsidRPr="00A73D68">
        <w:rPr>
          <w:b/>
          <w:bCs/>
        </w:rPr>
        <w:t>Review Frequency</w:t>
      </w:r>
      <w:r>
        <w:t xml:space="preserve">: </w:t>
      </w:r>
      <w:sdt>
        <w:sdtPr>
          <w:alias w:val="Frequency"/>
          <w:tag w:val="Frequency"/>
          <w:id w:val="839119421"/>
          <w:placeholder>
            <w:docPart w:val="DefaultPlaceholder_-1854013438"/>
          </w:placeholder>
          <w:showingPlcHdr/>
          <w:dropDownList>
            <w:listItem w:value="Choose an item."/>
            <w:listItem w:displayText="Monthly" w:value="Monthly"/>
            <w:listItem w:displayText="Quarterly" w:value="Quarterly"/>
            <w:listItem w:displayText="Twice a year" w:value="Twice a year"/>
            <w:listItem w:displayText="Yearly" w:value="Yearly"/>
          </w:dropDownList>
        </w:sdtPr>
        <w:sdtContent>
          <w:r w:rsidR="002F70FA" w:rsidRPr="00C25A3F">
            <w:rPr>
              <w:rStyle w:val="PlaceholderText"/>
            </w:rPr>
            <w:t>Choose an item.</w:t>
          </w:r>
        </w:sdtContent>
      </w:sdt>
    </w:p>
    <w:p w14:paraId="119BFAC6" w14:textId="7D6D85F0" w:rsidR="00C950CA" w:rsidRDefault="00516C5D">
      <w:r w:rsidRPr="00A73D68">
        <w:rPr>
          <w:b/>
          <w:bCs/>
        </w:rPr>
        <w:t>Next Review Date</w:t>
      </w:r>
      <w:r>
        <w:t xml:space="preserve">: </w:t>
      </w:r>
      <w:sdt>
        <w:sdtPr>
          <w:id w:val="-1736539092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2F70FA" w:rsidRPr="00C25A3F">
            <w:rPr>
              <w:rStyle w:val="PlaceholderText"/>
            </w:rPr>
            <w:t>Click or tap to enter a date.</w:t>
          </w:r>
        </w:sdtContent>
      </w:sdt>
    </w:p>
    <w:p w14:paraId="27F03F92" w14:textId="4FEEB97A" w:rsidR="00C950CA" w:rsidRDefault="00516C5D">
      <w:r w:rsidRPr="00A73D68">
        <w:rPr>
          <w:b/>
          <w:bCs/>
        </w:rPr>
        <w:t>Responsible Party</w:t>
      </w:r>
      <w:r>
        <w:t>: Name / Role responsible for monitoring this risk.</w:t>
      </w:r>
    </w:p>
    <w:sectPr w:rsidR="00C950C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AFB45" w14:textId="77777777" w:rsidR="00E47441" w:rsidRDefault="00E47441" w:rsidP="00A73D68">
      <w:pPr>
        <w:spacing w:after="0" w:line="240" w:lineRule="auto"/>
      </w:pPr>
      <w:r>
        <w:separator/>
      </w:r>
    </w:p>
  </w:endnote>
  <w:endnote w:type="continuationSeparator" w:id="0">
    <w:p w14:paraId="0D72F8E2" w14:textId="77777777" w:rsidR="00E47441" w:rsidRDefault="00E47441" w:rsidP="00A73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9535" w14:textId="5BC7F95F" w:rsidR="00A73D68" w:rsidRDefault="00A73D68" w:rsidP="00A73D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881C" w14:textId="77777777" w:rsidR="00E47441" w:rsidRDefault="00E47441" w:rsidP="00A73D68">
      <w:pPr>
        <w:spacing w:after="0" w:line="240" w:lineRule="auto"/>
      </w:pPr>
      <w:r>
        <w:separator/>
      </w:r>
    </w:p>
  </w:footnote>
  <w:footnote w:type="continuationSeparator" w:id="0">
    <w:p w14:paraId="1D78FADF" w14:textId="77777777" w:rsidR="00E47441" w:rsidRDefault="00E47441" w:rsidP="00A73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37578" w14:textId="326EB2A4" w:rsidR="00A73D68" w:rsidRDefault="00A73D68" w:rsidP="00A73D6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122414">
    <w:abstractNumId w:val="8"/>
  </w:num>
  <w:num w:numId="2" w16cid:durableId="1358384263">
    <w:abstractNumId w:val="6"/>
  </w:num>
  <w:num w:numId="3" w16cid:durableId="40329112">
    <w:abstractNumId w:val="5"/>
  </w:num>
  <w:num w:numId="4" w16cid:durableId="1044136005">
    <w:abstractNumId w:val="4"/>
  </w:num>
  <w:num w:numId="5" w16cid:durableId="565847313">
    <w:abstractNumId w:val="7"/>
  </w:num>
  <w:num w:numId="6" w16cid:durableId="1484815618">
    <w:abstractNumId w:val="3"/>
  </w:num>
  <w:num w:numId="7" w16cid:durableId="1251506815">
    <w:abstractNumId w:val="2"/>
  </w:num>
  <w:num w:numId="8" w16cid:durableId="1307658507">
    <w:abstractNumId w:val="1"/>
  </w:num>
  <w:num w:numId="9" w16cid:durableId="214454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A3A"/>
    <w:rsid w:val="000D33E3"/>
    <w:rsid w:val="001269BA"/>
    <w:rsid w:val="00145852"/>
    <w:rsid w:val="0015074B"/>
    <w:rsid w:val="00163E30"/>
    <w:rsid w:val="00181CE0"/>
    <w:rsid w:val="00240A32"/>
    <w:rsid w:val="00264EF7"/>
    <w:rsid w:val="00267319"/>
    <w:rsid w:val="0028266D"/>
    <w:rsid w:val="0029639D"/>
    <w:rsid w:val="002F70FA"/>
    <w:rsid w:val="00307586"/>
    <w:rsid w:val="00326F90"/>
    <w:rsid w:val="00384A78"/>
    <w:rsid w:val="003D2560"/>
    <w:rsid w:val="003D4022"/>
    <w:rsid w:val="004135D9"/>
    <w:rsid w:val="0046003F"/>
    <w:rsid w:val="0046105D"/>
    <w:rsid w:val="004842B9"/>
    <w:rsid w:val="0048695F"/>
    <w:rsid w:val="00497D79"/>
    <w:rsid w:val="004A66F7"/>
    <w:rsid w:val="004E1D27"/>
    <w:rsid w:val="00516C5D"/>
    <w:rsid w:val="00522DF4"/>
    <w:rsid w:val="00534ACF"/>
    <w:rsid w:val="005C3266"/>
    <w:rsid w:val="005F38F4"/>
    <w:rsid w:val="0060021D"/>
    <w:rsid w:val="00631470"/>
    <w:rsid w:val="0064267C"/>
    <w:rsid w:val="00642995"/>
    <w:rsid w:val="00665397"/>
    <w:rsid w:val="00674E4F"/>
    <w:rsid w:val="0069052E"/>
    <w:rsid w:val="006A775D"/>
    <w:rsid w:val="006B1851"/>
    <w:rsid w:val="007059AB"/>
    <w:rsid w:val="007607BF"/>
    <w:rsid w:val="007A2B8C"/>
    <w:rsid w:val="007D4808"/>
    <w:rsid w:val="007E14E9"/>
    <w:rsid w:val="00806F45"/>
    <w:rsid w:val="008267EA"/>
    <w:rsid w:val="00835FAC"/>
    <w:rsid w:val="00856B6A"/>
    <w:rsid w:val="008C59FC"/>
    <w:rsid w:val="00912273"/>
    <w:rsid w:val="00912711"/>
    <w:rsid w:val="009E5B84"/>
    <w:rsid w:val="009E782D"/>
    <w:rsid w:val="00A454B7"/>
    <w:rsid w:val="00A73D68"/>
    <w:rsid w:val="00AA1D8D"/>
    <w:rsid w:val="00AB09CA"/>
    <w:rsid w:val="00AC2568"/>
    <w:rsid w:val="00B30A95"/>
    <w:rsid w:val="00B47730"/>
    <w:rsid w:val="00B538E1"/>
    <w:rsid w:val="00B625C0"/>
    <w:rsid w:val="00BA141F"/>
    <w:rsid w:val="00C61816"/>
    <w:rsid w:val="00C950CA"/>
    <w:rsid w:val="00CB0664"/>
    <w:rsid w:val="00CB4661"/>
    <w:rsid w:val="00CF3C96"/>
    <w:rsid w:val="00D561FD"/>
    <w:rsid w:val="00DA1BF9"/>
    <w:rsid w:val="00E15891"/>
    <w:rsid w:val="00E32244"/>
    <w:rsid w:val="00E33D14"/>
    <w:rsid w:val="00E47441"/>
    <w:rsid w:val="00E74A1D"/>
    <w:rsid w:val="00EF3A25"/>
    <w:rsid w:val="00F208CA"/>
    <w:rsid w:val="00F77FFB"/>
    <w:rsid w:val="00FC693F"/>
    <w:rsid w:val="00FF0598"/>
    <w:rsid w:val="24C6F6B4"/>
    <w:rsid w:val="3BBF21EA"/>
    <w:rsid w:val="55708BF5"/>
    <w:rsid w:val="5608E6DA"/>
    <w:rsid w:val="5859A5F1"/>
    <w:rsid w:val="6966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C7D58"/>
  <w14:defaultImageDpi w14:val="330"/>
  <w15:docId w15:val="{0C9F1511-1760-41B2-90D7-D2DC82A3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FF05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059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F0598"/>
    <w:rPr>
      <w:sz w:val="16"/>
      <w:szCs w:val="16"/>
    </w:rPr>
  </w:style>
  <w:style w:type="paragraph" w:styleId="Revision">
    <w:name w:val="Revision"/>
    <w:hidden/>
    <w:uiPriority w:val="99"/>
    <w:semiHidden/>
    <w:rsid w:val="00FF059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9122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B8B8-6EE3-402C-A221-180427727BAA}"/>
      </w:docPartPr>
      <w:docPartBody>
        <w:p w:rsidR="004D27F7" w:rsidRDefault="000D2A3A">
          <w:r w:rsidRPr="00C25A3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B300E-8509-48EC-BC08-46C2554799E5}"/>
      </w:docPartPr>
      <w:docPartBody>
        <w:p w:rsidR="004D27F7" w:rsidRDefault="000D2A3A">
          <w:r w:rsidRPr="00C25A3F">
            <w:rPr>
              <w:rStyle w:val="PlaceholderText"/>
            </w:rPr>
            <w:t>Choose an item.</w:t>
          </w:r>
        </w:p>
      </w:docPartBody>
    </w:docPart>
    <w:docPart>
      <w:docPartPr>
        <w:name w:val="849ACF00ECC34BC6AC89DB73DF8C6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54FAE-0BB5-4FF3-B94D-152E47FE96E8}"/>
      </w:docPartPr>
      <w:docPartBody>
        <w:p w:rsidR="004D27F7" w:rsidRDefault="000D2A3A" w:rsidP="000D2A3A">
          <w:pPr>
            <w:pStyle w:val="849ACF00ECC34BC6AC89DB73DF8C6C29"/>
          </w:pPr>
          <w:r w:rsidRPr="00C25A3F">
            <w:rPr>
              <w:rStyle w:val="PlaceholderText"/>
            </w:rPr>
            <w:t>Choose an item.</w:t>
          </w:r>
        </w:p>
      </w:docPartBody>
    </w:docPart>
    <w:docPart>
      <w:docPartPr>
        <w:name w:val="53DE4C4CF3AE424C8259E61734E82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F6A13-A351-40DE-88E3-5E5A80C4D4B4}"/>
      </w:docPartPr>
      <w:docPartBody>
        <w:p w:rsidR="00BB70C4" w:rsidRDefault="007607BF" w:rsidP="007607BF">
          <w:pPr>
            <w:pStyle w:val="53DE4C4CF3AE424C8259E61734E82AB6"/>
          </w:pPr>
          <w:r w:rsidRPr="00C25A3F">
            <w:rPr>
              <w:rStyle w:val="PlaceholderText"/>
            </w:rPr>
            <w:t>Choose an item.</w:t>
          </w:r>
        </w:p>
      </w:docPartBody>
    </w:docPart>
    <w:docPart>
      <w:docPartPr>
        <w:name w:val="625DEF0AA9244A63AEAF2203011F1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D4CBB-370F-4389-B36E-6F8EC2203E45}"/>
      </w:docPartPr>
      <w:docPartBody>
        <w:p w:rsidR="00BB70C4" w:rsidRDefault="007607BF" w:rsidP="007607BF">
          <w:pPr>
            <w:pStyle w:val="625DEF0AA9244A63AEAF2203011F1D38"/>
          </w:pPr>
          <w:r w:rsidRPr="00C25A3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3A"/>
    <w:rsid w:val="000D2A3A"/>
    <w:rsid w:val="001269BA"/>
    <w:rsid w:val="004D27F7"/>
    <w:rsid w:val="007607BF"/>
    <w:rsid w:val="008177D0"/>
    <w:rsid w:val="00A46D7F"/>
    <w:rsid w:val="00B71DCB"/>
    <w:rsid w:val="00BB70C4"/>
    <w:rsid w:val="00BF42EE"/>
    <w:rsid w:val="00E7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07BF"/>
    <w:rPr>
      <w:color w:val="666666"/>
    </w:rPr>
  </w:style>
  <w:style w:type="paragraph" w:customStyle="1" w:styleId="849ACF00ECC34BC6AC89DB73DF8C6C29">
    <w:name w:val="849ACF00ECC34BC6AC89DB73DF8C6C29"/>
    <w:rsid w:val="000D2A3A"/>
  </w:style>
  <w:style w:type="paragraph" w:customStyle="1" w:styleId="53DE4C4CF3AE424C8259E61734E82AB6">
    <w:name w:val="53DE4C4CF3AE424C8259E61734E82AB6"/>
    <w:rsid w:val="007607BF"/>
  </w:style>
  <w:style w:type="paragraph" w:customStyle="1" w:styleId="625DEF0AA9244A63AEAF2203011F1D38">
    <w:name w:val="625DEF0AA9244A63AEAF2203011F1D38"/>
    <w:rsid w:val="007607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7C23AE-F840-459B-BAAE-6FED4BE02C53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customXml/itemProps2.xml><?xml version="1.0" encoding="utf-8"?>
<ds:datastoreItem xmlns:ds="http://schemas.openxmlformats.org/officeDocument/2006/customXml" ds:itemID="{CA83FEC5-D768-446F-8F71-35B58826A6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590D8-FFC6-4EAF-A24D-8F25DB6B8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</Pages>
  <Words>175</Words>
  <Characters>998</Characters>
  <Application>Microsoft Office Word</Application>
  <DocSecurity>0</DocSecurity>
  <Lines>8</Lines>
  <Paragraphs>2</Paragraphs>
  <ScaleCrop>false</ScaleCrop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Cady</cp:lastModifiedBy>
  <cp:revision>9</cp:revision>
  <dcterms:created xsi:type="dcterms:W3CDTF">2025-07-15T21:01:00Z</dcterms:created>
  <dcterms:modified xsi:type="dcterms:W3CDTF">2025-12-11T22:32:00Z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2025-07-15T19:39:12Z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9d64dd3f-d651-4aae-93d8-bd16258776dc</vt:lpwstr>
  </property>
  <property fmtid="{D5CDD505-2E9C-101B-9397-08002B2CF9AE}" pid="8" name="MSIP_Label_8a7e2e99-2a28-4cf4-bfb1-634d871c9cae_ContentBits">
    <vt:lpwstr>0</vt:lpwstr>
  </property>
  <property fmtid="{D5CDD505-2E9C-101B-9397-08002B2CF9AE}" pid="9" name="MSIP_Label_8a7e2e99-2a28-4cf4-bfb1-634d871c9cae_Tag">
    <vt:lpwstr>10, 0, 1, 1</vt:lpwstr>
  </property>
  <property fmtid="{D5CDD505-2E9C-101B-9397-08002B2CF9AE}" pid="10" name="ContentTypeId">
    <vt:lpwstr>0x010100B252DBDFADF98C42808E1A418FCDF38C</vt:lpwstr>
  </property>
  <property fmtid="{D5CDD505-2E9C-101B-9397-08002B2CF9AE}" pid="11" name="MediaServiceImageTags">
    <vt:lpwstr/>
  </property>
</Properties>
</file>