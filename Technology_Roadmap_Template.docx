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7EDD" w14:textId="77777777" w:rsidR="00CC0DD7" w:rsidRDefault="00000000">
      <w:pPr>
        <w:pStyle w:val="Title"/>
      </w:pPr>
      <w:r>
        <w:t>Technology Roadmap Template</w:t>
      </w:r>
    </w:p>
    <w:p w14:paraId="2FBFF51E" w14:textId="3D1BD766" w:rsidR="002B14CA" w:rsidRDefault="00000000">
      <w:pPr>
        <w:pStyle w:val="Heading1"/>
      </w:pPr>
      <w:r>
        <w:t xml:space="preserve">1. </w:t>
      </w:r>
      <w:r w:rsidR="008A0F1E">
        <w:t>Document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A0F1E" w14:paraId="7ABFC004" w14:textId="77777777" w:rsidTr="00A739F0">
        <w:tc>
          <w:tcPr>
            <w:tcW w:w="2952" w:type="dxa"/>
          </w:tcPr>
          <w:p w14:paraId="3E0D70D9" w14:textId="77777777" w:rsidR="008A0F1E" w:rsidRDefault="008A0F1E" w:rsidP="00A739F0">
            <w:r>
              <w:t>Name</w:t>
            </w:r>
          </w:p>
        </w:tc>
        <w:tc>
          <w:tcPr>
            <w:tcW w:w="2952" w:type="dxa"/>
          </w:tcPr>
          <w:p w14:paraId="24AEFB6B" w14:textId="77777777" w:rsidR="008A0F1E" w:rsidRDefault="008A0F1E" w:rsidP="00A739F0">
            <w:r>
              <w:t>Title</w:t>
            </w:r>
          </w:p>
        </w:tc>
        <w:tc>
          <w:tcPr>
            <w:tcW w:w="2952" w:type="dxa"/>
          </w:tcPr>
          <w:p w14:paraId="67EFEF64" w14:textId="77777777" w:rsidR="008A0F1E" w:rsidRDefault="008A0F1E" w:rsidP="00A739F0">
            <w:r>
              <w:t>Date</w:t>
            </w:r>
          </w:p>
        </w:tc>
      </w:tr>
      <w:tr w:rsidR="008A0F1E" w14:paraId="0AA4B93E" w14:textId="77777777" w:rsidTr="00A739F0">
        <w:tc>
          <w:tcPr>
            <w:tcW w:w="2952" w:type="dxa"/>
          </w:tcPr>
          <w:p w14:paraId="293660DA" w14:textId="77777777" w:rsidR="008A0F1E" w:rsidRDefault="008A0F1E" w:rsidP="00A739F0"/>
        </w:tc>
        <w:tc>
          <w:tcPr>
            <w:tcW w:w="2952" w:type="dxa"/>
          </w:tcPr>
          <w:p w14:paraId="262E475D" w14:textId="77777777" w:rsidR="008A0F1E" w:rsidRDefault="008A0F1E" w:rsidP="00A739F0"/>
        </w:tc>
        <w:tc>
          <w:tcPr>
            <w:tcW w:w="2952" w:type="dxa"/>
          </w:tcPr>
          <w:p w14:paraId="58748F27" w14:textId="77777777" w:rsidR="008A0F1E" w:rsidRDefault="008A0F1E" w:rsidP="00A739F0"/>
        </w:tc>
      </w:tr>
      <w:tr w:rsidR="008A0F1E" w14:paraId="5E08D8D4" w14:textId="77777777" w:rsidTr="00A739F0">
        <w:tc>
          <w:tcPr>
            <w:tcW w:w="2952" w:type="dxa"/>
          </w:tcPr>
          <w:p w14:paraId="6C632C7A" w14:textId="77777777" w:rsidR="008A0F1E" w:rsidRDefault="008A0F1E" w:rsidP="00A739F0"/>
        </w:tc>
        <w:tc>
          <w:tcPr>
            <w:tcW w:w="2952" w:type="dxa"/>
          </w:tcPr>
          <w:p w14:paraId="33AE43ED" w14:textId="77777777" w:rsidR="008A0F1E" w:rsidRDefault="008A0F1E" w:rsidP="00A739F0"/>
        </w:tc>
        <w:tc>
          <w:tcPr>
            <w:tcW w:w="2952" w:type="dxa"/>
          </w:tcPr>
          <w:p w14:paraId="3F709B76" w14:textId="77777777" w:rsidR="008A0F1E" w:rsidRDefault="008A0F1E" w:rsidP="00A739F0"/>
        </w:tc>
      </w:tr>
      <w:tr w:rsidR="008A0F1E" w14:paraId="20E2DB01" w14:textId="77777777" w:rsidTr="00A739F0">
        <w:tc>
          <w:tcPr>
            <w:tcW w:w="2952" w:type="dxa"/>
          </w:tcPr>
          <w:p w14:paraId="14732A7D" w14:textId="77777777" w:rsidR="008A0F1E" w:rsidRDefault="008A0F1E" w:rsidP="00A739F0"/>
        </w:tc>
        <w:tc>
          <w:tcPr>
            <w:tcW w:w="2952" w:type="dxa"/>
          </w:tcPr>
          <w:p w14:paraId="2131BF59" w14:textId="77777777" w:rsidR="008A0F1E" w:rsidRDefault="008A0F1E" w:rsidP="00A739F0"/>
        </w:tc>
        <w:tc>
          <w:tcPr>
            <w:tcW w:w="2952" w:type="dxa"/>
          </w:tcPr>
          <w:p w14:paraId="0C868D2E" w14:textId="77777777" w:rsidR="008A0F1E" w:rsidRDefault="008A0F1E" w:rsidP="00A739F0"/>
        </w:tc>
      </w:tr>
      <w:tr w:rsidR="008A0F1E" w14:paraId="5DF99C39" w14:textId="77777777" w:rsidTr="00A739F0">
        <w:tc>
          <w:tcPr>
            <w:tcW w:w="2952" w:type="dxa"/>
          </w:tcPr>
          <w:p w14:paraId="39F87F2B" w14:textId="77777777" w:rsidR="008A0F1E" w:rsidRDefault="008A0F1E" w:rsidP="00A739F0"/>
        </w:tc>
        <w:tc>
          <w:tcPr>
            <w:tcW w:w="2952" w:type="dxa"/>
          </w:tcPr>
          <w:p w14:paraId="0D336B3E" w14:textId="77777777" w:rsidR="008A0F1E" w:rsidRDefault="008A0F1E" w:rsidP="00A739F0"/>
        </w:tc>
        <w:tc>
          <w:tcPr>
            <w:tcW w:w="2952" w:type="dxa"/>
          </w:tcPr>
          <w:p w14:paraId="08A5DC1B" w14:textId="77777777" w:rsidR="008A0F1E" w:rsidRDefault="008A0F1E" w:rsidP="00A739F0"/>
        </w:tc>
      </w:tr>
      <w:tr w:rsidR="008A0F1E" w14:paraId="7E6A6B20" w14:textId="77777777" w:rsidTr="00A739F0">
        <w:tc>
          <w:tcPr>
            <w:tcW w:w="2952" w:type="dxa"/>
          </w:tcPr>
          <w:p w14:paraId="4BEB1B2F" w14:textId="77777777" w:rsidR="008A0F1E" w:rsidRDefault="008A0F1E" w:rsidP="00A739F0"/>
        </w:tc>
        <w:tc>
          <w:tcPr>
            <w:tcW w:w="2952" w:type="dxa"/>
          </w:tcPr>
          <w:p w14:paraId="157ECA2B" w14:textId="77777777" w:rsidR="008A0F1E" w:rsidRDefault="008A0F1E" w:rsidP="00A739F0"/>
        </w:tc>
        <w:tc>
          <w:tcPr>
            <w:tcW w:w="2952" w:type="dxa"/>
          </w:tcPr>
          <w:p w14:paraId="3C1EA345" w14:textId="77777777" w:rsidR="008A0F1E" w:rsidRDefault="008A0F1E" w:rsidP="00A739F0"/>
        </w:tc>
      </w:tr>
    </w:tbl>
    <w:p w14:paraId="023F90F2" w14:textId="5367699B" w:rsidR="00CC0DD7" w:rsidRDefault="002B14CA">
      <w:pPr>
        <w:pStyle w:val="Heading1"/>
      </w:pPr>
      <w:r>
        <w:t>2. Introduction</w:t>
      </w:r>
    </w:p>
    <w:p w14:paraId="5BA85148" w14:textId="184EE3D5" w:rsidR="00CC0DD7" w:rsidRDefault="00000000">
      <w:r>
        <w:t xml:space="preserve">This document outlines the roadmap for implementing various cybersecurity technologies such as IDM, XDR, and Zero Trust architecture in </w:t>
      </w:r>
      <w:r w:rsidR="009406C0">
        <w:t>[Organization]</w:t>
      </w:r>
      <w:r>
        <w:t>. It includes the vision, objectives, initiatives, and projects to enhance the cybersecurity posture of the organization.</w:t>
      </w:r>
    </w:p>
    <w:p w14:paraId="63431EED" w14:textId="05F6553E" w:rsidR="00CC0DD7" w:rsidRDefault="008A0F1E">
      <w:pPr>
        <w:pStyle w:val="Heading1"/>
      </w:pPr>
      <w:r>
        <w:t>3. Technology Overview</w:t>
      </w:r>
    </w:p>
    <w:p w14:paraId="21065240" w14:textId="77777777" w:rsidR="00CC0DD7" w:rsidRDefault="00000000">
      <w:r>
        <w:t>Provide an overview of the technology being implemented. This may include:</w:t>
      </w:r>
    </w:p>
    <w:p w14:paraId="0A8E2729" w14:textId="77777777" w:rsidR="00CC0DD7" w:rsidRDefault="00000000">
      <w:r>
        <w:t xml:space="preserve">- Definition and purpose of </w:t>
      </w:r>
      <w:proofErr w:type="gramStart"/>
      <w:r>
        <w:t>the technology</w:t>
      </w:r>
      <w:proofErr w:type="gramEnd"/>
    </w:p>
    <w:p w14:paraId="0A81156E" w14:textId="77777777" w:rsidR="00CC0DD7" w:rsidRDefault="00000000">
      <w:r>
        <w:t>- Key features and benefits</w:t>
      </w:r>
    </w:p>
    <w:p w14:paraId="151FE605" w14:textId="77777777" w:rsidR="00CC0DD7" w:rsidRDefault="00000000">
      <w:r>
        <w:t>- Relevance to the organization's cybersecurity strategy</w:t>
      </w:r>
    </w:p>
    <w:p w14:paraId="03C8051E" w14:textId="2B861912" w:rsidR="00CC0DD7" w:rsidRDefault="008A0F1E">
      <w:pPr>
        <w:pStyle w:val="Heading1"/>
      </w:pPr>
      <w:r>
        <w:t>4. Governance Frameworks</w:t>
      </w:r>
    </w:p>
    <w:p w14:paraId="2B790553" w14:textId="77777777" w:rsidR="00CC0DD7" w:rsidRDefault="00000000">
      <w:r>
        <w:t xml:space="preserve">Describe the governance frameworks that will be used to guide the implementation of </w:t>
      </w:r>
      <w:proofErr w:type="gramStart"/>
      <w:r>
        <w:t>the technology</w:t>
      </w:r>
      <w:proofErr w:type="gramEnd"/>
      <w:r>
        <w:t>. This may include NIST, ISO 27001, CIS Controls, etc.</w:t>
      </w:r>
    </w:p>
    <w:p w14:paraId="5CCE082F" w14:textId="1036EFB6" w:rsidR="00CC0DD7" w:rsidRDefault="008A0F1E">
      <w:pPr>
        <w:pStyle w:val="Heading1"/>
      </w:pPr>
      <w:r>
        <w:t>5. Policies</w:t>
      </w:r>
    </w:p>
    <w:p w14:paraId="671CD467" w14:textId="77777777" w:rsidR="00CC0DD7" w:rsidRDefault="00000000">
      <w:r>
        <w:t>Outline the key policies that will be developed and implemented to support the technology. This may include policies on data protection, incident response, access control, etc.</w:t>
      </w:r>
    </w:p>
    <w:p w14:paraId="580D71BF" w14:textId="00C98531" w:rsidR="00CC0DD7" w:rsidRDefault="008A0F1E">
      <w:pPr>
        <w:pStyle w:val="Heading1"/>
      </w:pPr>
      <w:r>
        <w:t>6. Strategic Objectives</w:t>
      </w:r>
    </w:p>
    <w:p w14:paraId="16D18FAB" w14:textId="77777777" w:rsidR="00CC0DD7" w:rsidRDefault="00000000">
      <w:r>
        <w:t xml:space="preserve">Define the strategic objectives of implementing </w:t>
      </w:r>
      <w:proofErr w:type="gramStart"/>
      <w:r>
        <w:t>the technology</w:t>
      </w:r>
      <w:proofErr w:type="gramEnd"/>
      <w:r>
        <w:t>. These should be aligned with the organization's business goals and regulatory requirements.</w:t>
      </w:r>
    </w:p>
    <w:p w14:paraId="00816074" w14:textId="08AE8106" w:rsidR="00CC0DD7" w:rsidRDefault="008A0F1E">
      <w:pPr>
        <w:pStyle w:val="Heading1"/>
      </w:pPr>
      <w:r>
        <w:lastRenderedPageBreak/>
        <w:t>7. Phases for Developing, Executing, Evaluating, and Monitoring</w:t>
      </w:r>
    </w:p>
    <w:p w14:paraId="7E5DE0A2" w14:textId="77777777" w:rsidR="00CC0DD7" w:rsidRDefault="00000000">
      <w:r>
        <w:t>Describe the phases that will be followed to develop, execute, evaluate, and monitor the implementation of the technology. This may include:</w:t>
      </w:r>
    </w:p>
    <w:p w14:paraId="727FA448" w14:textId="77777777" w:rsidR="00CC0DD7" w:rsidRDefault="00000000">
      <w:r>
        <w:t>- Phase 1: Assessment and Planning</w:t>
      </w:r>
    </w:p>
    <w:p w14:paraId="25CE4615" w14:textId="77777777" w:rsidR="00CC0DD7" w:rsidRDefault="00000000">
      <w:r>
        <w:t>- Phase 2: Implementation</w:t>
      </w:r>
    </w:p>
    <w:p w14:paraId="75636B11" w14:textId="77777777" w:rsidR="00CC0DD7" w:rsidRDefault="00000000">
      <w:r>
        <w:t>- Phase 3: Evaluation</w:t>
      </w:r>
    </w:p>
    <w:p w14:paraId="020F6A68" w14:textId="77777777" w:rsidR="00CC0DD7" w:rsidRDefault="00000000">
      <w:r>
        <w:t>- Phase 4: Continuous Monitoring</w:t>
      </w:r>
    </w:p>
    <w:p w14:paraId="41989F78" w14:textId="2398F374" w:rsidR="009406C0" w:rsidRDefault="009406C0">
      <w:r>
        <w:t>- Phase 5: Continuous Improvement</w:t>
      </w:r>
    </w:p>
    <w:p w14:paraId="2471DBBE" w14:textId="5BE9DBB9" w:rsidR="00CC0DD7" w:rsidRDefault="008A0F1E">
      <w:pPr>
        <w:pStyle w:val="Heading1"/>
      </w:pPr>
      <w:r>
        <w:t>8. Technology Vision</w:t>
      </w:r>
    </w:p>
    <w:p w14:paraId="3F07D833" w14:textId="77777777" w:rsidR="00CC0DD7" w:rsidRDefault="00000000">
      <w:r>
        <w:t>Articulate the vision for implementing the technology in the organization. This should be a clear and concise statement that reflects the organization's commitment to cybersecurity.</w:t>
      </w:r>
    </w:p>
    <w:p w14:paraId="2AFDF4A5" w14:textId="3856B096" w:rsidR="00CC0DD7" w:rsidRDefault="008A0F1E">
      <w:pPr>
        <w:pStyle w:val="Heading1"/>
      </w:pPr>
      <w:r>
        <w:t>9. Initiatives and Projects</w:t>
      </w:r>
    </w:p>
    <w:p w14:paraId="6B9F28CB" w14:textId="77777777" w:rsidR="00CC0DD7" w:rsidRDefault="00000000">
      <w:r>
        <w:t xml:space="preserve">List the key initiatives and projects that will be undertaken to achieve the strategic objectives of implementing </w:t>
      </w:r>
      <w:proofErr w:type="gramStart"/>
      <w:r>
        <w:t>the technology</w:t>
      </w:r>
      <w:proofErr w:type="gramEnd"/>
      <w:r>
        <w:t>. This may include:</w:t>
      </w:r>
    </w:p>
    <w:p w14:paraId="53ECDF31" w14:textId="77777777" w:rsidR="00CC0DD7" w:rsidRDefault="00000000">
      <w:r>
        <w:t>- Initiative 1: Enhancing Network Security</w:t>
      </w:r>
    </w:p>
    <w:p w14:paraId="413B46EC" w14:textId="77777777" w:rsidR="00CC0DD7" w:rsidRDefault="00000000">
      <w:r>
        <w:t>- Initiative 2: Improving Endpoint Protection</w:t>
      </w:r>
    </w:p>
    <w:p w14:paraId="1A1CA9B2" w14:textId="77777777" w:rsidR="00CC0DD7" w:rsidRDefault="00000000">
      <w:r>
        <w:t>- Initiative 3: Strengthening Access Controls</w:t>
      </w:r>
    </w:p>
    <w:p w14:paraId="58A6E2F6" w14:textId="77777777" w:rsidR="00CC0DD7" w:rsidRDefault="00000000">
      <w:r>
        <w:t>- Initiative 4: Conducting Regular Security Audits</w:t>
      </w:r>
    </w:p>
    <w:p w14:paraId="155DD448" w14:textId="3B12861D" w:rsidR="00CC0DD7" w:rsidRDefault="008A0F1E">
      <w:pPr>
        <w:pStyle w:val="Heading1"/>
      </w:pPr>
      <w:r>
        <w:t>10. Conclusion</w:t>
      </w:r>
    </w:p>
    <w:p w14:paraId="4BA58A9F" w14:textId="77777777" w:rsidR="00CC0DD7" w:rsidRDefault="00000000">
      <w:r>
        <w:t>Summarize the key points of the technology roadmap. Emphasize the importance of continuous improvement and adaptation to emerging threats.</w:t>
      </w:r>
    </w:p>
    <w:p w14:paraId="29B9FDA9" w14:textId="0642746C" w:rsidR="00552C32" w:rsidRDefault="00552C32" w:rsidP="00552C32">
      <w:pPr>
        <w:pStyle w:val="Heading1"/>
      </w:pPr>
      <w:r>
        <w:t>1</w:t>
      </w:r>
      <w:r w:rsidR="008A0F1E">
        <w:t>1</w:t>
      </w:r>
      <w:r>
        <w:t>. References</w:t>
      </w:r>
    </w:p>
    <w:p w14:paraId="5EBB2997" w14:textId="77777777" w:rsidR="00552C32" w:rsidRDefault="00552C32"/>
    <w:sectPr w:rsidR="00552C32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D89F" w14:textId="77777777" w:rsidR="00D01593" w:rsidRDefault="00D01593" w:rsidP="00C41EA9">
      <w:pPr>
        <w:spacing w:after="0" w:line="240" w:lineRule="auto"/>
      </w:pPr>
      <w:r>
        <w:separator/>
      </w:r>
    </w:p>
  </w:endnote>
  <w:endnote w:type="continuationSeparator" w:id="0">
    <w:p w14:paraId="1494A34B" w14:textId="77777777" w:rsidR="00D01593" w:rsidRDefault="00D01593" w:rsidP="00C41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194C" w14:textId="3C73A802" w:rsidR="00C41EA9" w:rsidRDefault="00C41EA9" w:rsidP="00C41EA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A0CF" w14:textId="77777777" w:rsidR="00D01593" w:rsidRDefault="00D01593" w:rsidP="00C41EA9">
      <w:pPr>
        <w:spacing w:after="0" w:line="240" w:lineRule="auto"/>
      </w:pPr>
      <w:r>
        <w:separator/>
      </w:r>
    </w:p>
  </w:footnote>
  <w:footnote w:type="continuationSeparator" w:id="0">
    <w:p w14:paraId="64D8D324" w14:textId="77777777" w:rsidR="00D01593" w:rsidRDefault="00D01593" w:rsidP="00C41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643E6" w14:textId="58011446" w:rsidR="00C41EA9" w:rsidRDefault="00C41EA9" w:rsidP="00C41EA9">
    <w:pPr>
      <w:pStyle w:val="Header"/>
      <w:jc w:val="center"/>
    </w:pPr>
  </w:p>
  <w:p w14:paraId="41700CBC" w14:textId="77777777" w:rsidR="00C41EA9" w:rsidRDefault="00C41EA9" w:rsidP="00C41EA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848741">
    <w:abstractNumId w:val="8"/>
  </w:num>
  <w:num w:numId="2" w16cid:durableId="1451318862">
    <w:abstractNumId w:val="6"/>
  </w:num>
  <w:num w:numId="3" w16cid:durableId="1600020638">
    <w:abstractNumId w:val="5"/>
  </w:num>
  <w:num w:numId="4" w16cid:durableId="699278246">
    <w:abstractNumId w:val="4"/>
  </w:num>
  <w:num w:numId="5" w16cid:durableId="1113094327">
    <w:abstractNumId w:val="7"/>
  </w:num>
  <w:num w:numId="6" w16cid:durableId="62797258">
    <w:abstractNumId w:val="3"/>
  </w:num>
  <w:num w:numId="7" w16cid:durableId="1915895888">
    <w:abstractNumId w:val="2"/>
  </w:num>
  <w:num w:numId="8" w16cid:durableId="1819226685">
    <w:abstractNumId w:val="1"/>
  </w:num>
  <w:num w:numId="9" w16cid:durableId="197717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5A2"/>
    <w:rsid w:val="0015074B"/>
    <w:rsid w:val="001F36FF"/>
    <w:rsid w:val="00263B45"/>
    <w:rsid w:val="0029639D"/>
    <w:rsid w:val="002B14CA"/>
    <w:rsid w:val="002C2964"/>
    <w:rsid w:val="00326F90"/>
    <w:rsid w:val="00464BF3"/>
    <w:rsid w:val="00552C32"/>
    <w:rsid w:val="008A0F1E"/>
    <w:rsid w:val="009406C0"/>
    <w:rsid w:val="009D1DB7"/>
    <w:rsid w:val="00AA1D8D"/>
    <w:rsid w:val="00B47730"/>
    <w:rsid w:val="00C108F7"/>
    <w:rsid w:val="00C41EA9"/>
    <w:rsid w:val="00C43F5E"/>
    <w:rsid w:val="00CB0664"/>
    <w:rsid w:val="00CC0DD7"/>
    <w:rsid w:val="00D01593"/>
    <w:rsid w:val="00D15122"/>
    <w:rsid w:val="00D5143E"/>
    <w:rsid w:val="00F96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AEC19"/>
  <w14:defaultImageDpi w14:val="300"/>
  <w15:docId w15:val="{BA967DF7-C092-4FB2-86CC-49CBBCAB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697C31-2154-4EF3-A24C-D2290939E1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FEEBB7-2ADA-48F6-99D5-95E9A0F3CD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6CBE96-6DF3-4F13-9A07-B66A95A9FBB1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Cady</cp:lastModifiedBy>
  <cp:revision>10</cp:revision>
  <dcterms:created xsi:type="dcterms:W3CDTF">2025-06-17T22:28:00Z</dcterms:created>
  <dcterms:modified xsi:type="dcterms:W3CDTF">2025-12-11T22:34:00Z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2025-06-17T21:29:47Z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36925e92-c51e-4a15-b9bb-9e3bdd4029b4</vt:lpwstr>
  </property>
  <property fmtid="{D5CDD505-2E9C-101B-9397-08002B2CF9AE}" pid="8" name="MSIP_Label_8a7e2e99-2a28-4cf4-bfb1-634d871c9cae_ContentBits">
    <vt:lpwstr>0</vt:lpwstr>
  </property>
  <property fmtid="{D5CDD505-2E9C-101B-9397-08002B2CF9AE}" pid="9" name="MSIP_Label_8a7e2e99-2a28-4cf4-bfb1-634d871c9cae_Tag">
    <vt:lpwstr>10, 0, 1, 1</vt:lpwstr>
  </property>
  <property fmtid="{D5CDD505-2E9C-101B-9397-08002B2CF9AE}" pid="10" name="ContentTypeId">
    <vt:lpwstr>0x010100B252DBDFADF98C42808E1A418FCDF38C</vt:lpwstr>
  </property>
  <property fmtid="{D5CDD505-2E9C-101B-9397-08002B2CF9AE}" pid="11" name="MediaServiceImageTags">
    <vt:lpwstr/>
  </property>
</Properties>
</file>